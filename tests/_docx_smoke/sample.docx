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SimHei"/>
          <w:b/>
          <w:sz w:val="32"/>
        </w:rPr>
        <w:t>Title</w:t>
      </w:r>
    </w:p>
    <w:p>
      <w:pPr>
        <w:spacing w:line="360" w:lineRule="auto"/>
        <w:ind w:firstLine="420"/>
      </w:pPr>
      <w:r>
        <w:rPr>
          <w:rFonts w:ascii="Times New Roman" w:hAnsi="Times New Roman" w:eastAsia="SimSun"/>
          <w:b w:val="0"/>
          <w:sz w:val="24"/>
        </w:rPr>
        <w:t>Body paragraph one.</w:t>
      </w:r>
    </w:p>
    <w:p>
      <w:pPr>
        <w:pStyle w:val="Heading2"/>
        <w:jc w:val="left"/>
      </w:pPr>
      <w:r>
        <w:rPr>
          <w:rFonts w:ascii="Times New Roman" w:hAnsi="Times New Roman" w:eastAsia="SimHei"/>
          <w:b/>
          <w:sz w:val="28"/>
        </w:rPr>
        <w:t>Section</w:t>
      </w:r>
    </w:p>
    <w:p>
      <w:pPr>
        <w:pStyle w:val="ListBullet"/>
      </w:pPr>
      <w:r>
        <w:rPr>
          <w:rFonts w:ascii="Times New Roman" w:hAnsi="Times New Roman" w:eastAsia="SimSun"/>
          <w:b w:val="0"/>
          <w:sz w:val="24"/>
        </w:rPr>
        <w:t>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 w:eastAsia="SimSun"/>
                <w:b/>
                <w:sz w:val="21"/>
              </w:rPr>
              <w:t>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SimSun"/>
                <w:b/>
                <w:sz w:val="21"/>
              </w:rPr>
              <w:t>B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SimSun"/>
                <w:b w:val="0"/>
                <w:sz w:val="21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SimSun"/>
                <w:b w:val="0"/>
                <w:sz w:val="21"/>
              </w:rPr>
              <w:t>2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